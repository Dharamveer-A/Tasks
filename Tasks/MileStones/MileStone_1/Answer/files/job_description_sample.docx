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Title: Software Developer</w:t>
      </w:r>
    </w:p>
    <w:p/>
    <w:p>
      <w:r>
        <w:t>Job Description:</w:t>
      </w:r>
    </w:p>
    <w:p>
      <w:r>
        <w:t>We are looking for a Software Developer with strong programming fundamentals.</w:t>
      </w:r>
    </w:p>
    <w:p>
      <w:r>
        <w:t>The candidate should be able to design, develop, and maintain applications.</w:t>
      </w:r>
    </w:p>
    <w:p/>
    <w:p>
      <w:r>
        <w:t>Skills Required:</w:t>
      </w:r>
    </w:p>
    <w:p>
      <w:r>
        <w:t>- Python</w:t>
      </w:r>
    </w:p>
    <w:p>
      <w:r>
        <w:t>- SQL</w:t>
      </w:r>
    </w:p>
    <w:p>
      <w:r>
        <w:t>- HTML, CSS</w:t>
      </w:r>
    </w:p>
    <w:p>
      <w:r>
        <w:t>- Basic knowledge of data structures</w:t>
      </w:r>
    </w:p>
    <w:p/>
    <w:p>
      <w:r>
        <w:t>Experience: Fresher / 0-2 years</w:t>
      </w:r>
    </w:p>
    <w:p>
      <w:r>
        <w:t>Location: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