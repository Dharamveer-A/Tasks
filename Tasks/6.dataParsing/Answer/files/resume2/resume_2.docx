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Reddy</w:t>
      </w:r>
    </w:p>
    <w:p>
      <w:r>
        <w:t>Email: sneha.reddy@email.com | Phone: +91-9000022222</w:t>
      </w:r>
    </w:p>
    <w:p>
      <w:r>
        <w:t>Career Objective</w:t>
      </w:r>
    </w:p>
    <w:p>
      <w:r>
        <w:t>Detail-oriented data analyst fresher.</w:t>
      </w:r>
    </w:p>
    <w:p>
      <w:r>
        <w:t>Education</w:t>
      </w:r>
    </w:p>
    <w:p>
      <w:r>
        <w:t>B.Tech IT, DEF University (2019–2023)</w:t>
      </w:r>
    </w:p>
    <w:p>
      <w:r>
        <w:t>Skills</w:t>
      </w:r>
    </w:p>
    <w:p>
      <w:r>
        <w:t>Python, Pandas, Excel, Power BI</w:t>
      </w:r>
    </w:p>
    <w:p>
      <w:r>
        <w:t>Internship</w:t>
      </w:r>
    </w:p>
    <w:p>
      <w:r>
        <w:t>Data Analytics Intern at ABC Corp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