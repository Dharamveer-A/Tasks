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Aadi Kumar</w:t>
      </w:r>
    </w:p>
    <w:p>
      <w:r>
        <w:t>Email: aadi.kumar@email.com | Phone: +91-9876543210</w:t>
      </w:r>
    </w:p>
    <w:p>
      <w:r>
        <w:t>Location: India</w:t>
      </w:r>
    </w:p>
    <w:p/>
    <w:p>
      <w:r>
        <w:t>Career Objective</w:t>
      </w:r>
    </w:p>
    <w:p>
      <w:r>
        <w:t>Motivated graduate seeking an entry-level position to apply technical and analytical skills.</w:t>
      </w:r>
    </w:p>
    <w:p/>
    <w:p>
      <w:r>
        <w:t>Education</w:t>
      </w:r>
    </w:p>
    <w:p>
      <w:r>
        <w:t>B.Tech in Computer Science, ABC University (2021–2025)</w:t>
      </w:r>
    </w:p>
    <w:p/>
    <w:p>
      <w:r>
        <w:t>Skills</w:t>
      </w:r>
    </w:p>
    <w:p>
      <w:r>
        <w:t>Python, Java, SQL, HTML, CSS, Basics of Machine Learning</w:t>
      </w:r>
    </w:p>
    <w:p/>
    <w:p>
      <w:r>
        <w:t>Projects</w:t>
      </w:r>
    </w:p>
    <w:p>
      <w:r>
        <w:t>Student Management System – Python, MySQL</w:t>
      </w:r>
    </w:p>
    <w:p/>
    <w:p>
      <w:r>
        <w:t>Declaration</w:t>
      </w:r>
    </w:p>
    <w:p>
      <w:r>
        <w:t>I hereby declare that the above information is true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