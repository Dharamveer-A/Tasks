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Arjun Patel</w:t>
      </w:r>
    </w:p>
    <w:p>
      <w:r>
        <w:t>Email: arjun.patel@email.com | Phone: +91-9000033333</w:t>
      </w:r>
    </w:p>
    <w:p>
      <w:r>
        <w:t>Career Objective</w:t>
      </w:r>
    </w:p>
    <w:p>
      <w:r>
        <w:t>Web developer with interest in full-stack development.</w:t>
      </w:r>
    </w:p>
    <w:p>
      <w:r>
        <w:t>Education</w:t>
      </w:r>
    </w:p>
    <w:p>
      <w:r>
        <w:t>B.E Computer Engineering, GHI Institute (2021–2025)</w:t>
      </w:r>
    </w:p>
    <w:p>
      <w:r>
        <w:t>Skills</w:t>
      </w:r>
    </w:p>
    <w:p>
      <w:r>
        <w:t>HTML, CSS, JavaScript, React</w:t>
      </w:r>
    </w:p>
    <w:p>
      <w:r>
        <w:t>Projects</w:t>
      </w:r>
    </w:p>
    <w:p>
      <w:r>
        <w:t>Personal Portfolio Website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