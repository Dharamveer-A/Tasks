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ROHIT SHARMA</w:t>
      </w:r>
    </w:p>
    <w:p/>
    <w:p>
      <w:r>
        <w:t>Bengaluru, India</w:t>
      </w:r>
    </w:p>
    <w:p>
      <w:r>
        <w:t>Phone: +91 9XXXXXXXXX</w:t>
      </w:r>
    </w:p>
    <w:p>
      <w:r>
        <w:t>Email: rohit.sharma@email.com</w:t>
      </w:r>
    </w:p>
    <w:p>
      <w:r>
        <w:t>LinkedIn: linkedin.com/in/rohitsharma</w:t>
      </w:r>
    </w:p>
    <w:p>
      <w:r>
        <w:t>GitHub: github.com/rohitsharma</w:t>
      </w:r>
    </w:p>
    <w:p/>
    <w:p>
      <w:r>
        <w:t>PROFESSIONAL SUMMARY</w:t>
      </w:r>
    </w:p>
    <w:p>
      <w:r>
        <w:t>Detail-oriented and motivated Software Engineer with strong knowledge of Python, web development, and data analysis. Possesses excellent communication, problem-solving, and teamwork skills, with the ability to learn quickly and adapt to new technologies.</w:t>
      </w:r>
    </w:p>
    <w:p/>
    <w:p>
      <w:r>
        <w:t>TECHNICAL SKILLS</w:t>
      </w:r>
    </w:p>
    <w:p>
      <w:r>
        <w:t>Programming Languages: Python, Java, C, JavaScript</w:t>
      </w:r>
    </w:p>
    <w:p>
      <w:r>
        <w:t>Web Technologies: HTML, CSS, Bootstrap, React, Django, Flask</w:t>
      </w:r>
    </w:p>
    <w:p>
      <w:r>
        <w:t>Databases: MySQL, PostgreSQL, MongoDB</w:t>
      </w:r>
    </w:p>
    <w:p>
      <w:r>
        <w:t>Tools: Pandas, NumPy, Excel, Git, GitHub</w:t>
      </w:r>
    </w:p>
    <w:p>
      <w:r>
        <w:t>Other: Data Structures, Algorithms, REST APIs, OOP, Linux Basics</w:t>
      </w:r>
    </w:p>
    <w:p/>
    <w:p>
      <w:r>
        <w:t>SOFT SKILLS</w:t>
      </w:r>
    </w:p>
    <w:p>
      <w:r>
        <w:t>Communication, Teamwork, Problem-solving, Time management,</w:t>
      </w:r>
    </w:p>
    <w:p>
      <w:r>
        <w:t>Adaptability, Attention to detail, Professionalism</w:t>
      </w:r>
    </w:p>
    <w:p/>
    <w:p>
      <w:r>
        <w:t>PROJECTS</w:t>
      </w:r>
    </w:p>
    <w:p>
      <w:r>
        <w:t>Resume Parser &amp; Skill Matcher</w:t>
      </w:r>
    </w:p>
    <w:p>
      <w:r>
        <w:t>- Python-based resume parser using regex and NLP</w:t>
      </w:r>
    </w:p>
    <w:p>
      <w:r>
        <w:t>- Extracted technical and soft skills from resumes</w:t>
      </w:r>
    </w:p>
    <w:p/>
    <w:p>
      <w:r>
        <w:t>Student Management Web Application</w:t>
      </w:r>
    </w:p>
    <w:p>
      <w:r>
        <w:t>- CRUD application using Django and MySQL</w:t>
      </w:r>
    </w:p>
    <w:p>
      <w:r>
        <w:t>- Implemented authentication and role-based access</w:t>
      </w:r>
    </w:p>
    <w:p/>
    <w:p>
      <w:r>
        <w:t>EDUCATION</w:t>
      </w:r>
    </w:p>
    <w:p>
      <w:r>
        <w:t>Bachelor of Technology (B.Tech) – Computer Science</w:t>
      </w:r>
    </w:p>
    <w:p>
      <w:r>
        <w:t>ABC Institute of Technology (2021 – 2025)</w:t>
      </w:r>
    </w:p>
    <w:p/>
    <w:p>
      <w:r>
        <w:t>INTERNSHIP</w:t>
      </w:r>
    </w:p>
    <w:p>
      <w:r>
        <w:t>Software Development Intern – XYZ Technologies</w:t>
      </w:r>
    </w:p>
    <w:p>
      <w:r>
        <w:t>Jun 2024 – Aug 2024</w:t>
      </w:r>
    </w:p>
    <w:p/>
    <w:p>
      <w:r>
        <w:t>CERTIFICATIONS</w:t>
      </w:r>
    </w:p>
    <w:p>
      <w:r>
        <w:t>Python for Data Science – Coursera</w:t>
      </w:r>
    </w:p>
    <w:p>
      <w:r>
        <w:t>Web Development with Django – Udemy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